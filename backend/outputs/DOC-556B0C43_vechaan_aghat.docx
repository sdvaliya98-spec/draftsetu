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વેચાણ અઘાટનો દસ્તાવેજ</w:t>
      </w:r>
    </w:p>
    <w:p>
      <w:r>
        <w:t>Survey No: ૪૪૪</w:t>
      </w:r>
    </w:p>
    <w:p>
      <w:r>
        <w:t>Area: ૧-૫૦-૩૬</w:t>
      </w:r>
    </w:p>
    <w:p>
      <w:r>
        <w:t>Amount: 4500000</w:t>
      </w:r>
    </w:p>
    <w:p>
      <w:r>
        <w:t>Buyer Details:</w:t>
        <w:br/>
        <w:t>Name: ઘનશ્યામસિંહ ભૂરુભા પરમાર</w:t>
        <w:br/>
        <w:t>Address: દાયમાં ફળી, ગાંગડ તા.બાવળા જી.અમદાવાદ-૩૮૨૨૪૦</w:t>
        <w:br/>
        <w:t>PAN: FFFP8792M</w:t>
        <w:br/>
      </w:r>
    </w:p>
    <w:p>
      <w:r>
        <w:t>Seller Details:</w:t>
        <w:br/>
        <w:t>Name: વિઠ્ઠલ ભાઈ રામજીભાઈ સોલંકી</w:t>
        <w:br/>
        <w:t>Address: વણકર વાસ, કોઠ, તા.ધોળકા-૩૮૨૨૪૦</w:t>
        <w:br/>
        <w:t>PAN: XXXXXererer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